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陈曦</w:t>
      </w:r>
    </w:p>
    <w:p>
      <w:r>
        <w:t>女 | 1993.09 | 13500004444 | chenxi@example.com | 北京</w:t>
      </w:r>
    </w:p>
    <w:p>
      <w:r>
        <w:t>求职意向：产品经理</w:t>
      </w:r>
    </w:p>
    <w:p>
      <w:r>
        <w:rPr>
          <w:b/>
          <w:sz w:val="28"/>
        </w:rPr>
        <w:t>教育背景</w:t>
      </w:r>
    </w:p>
    <w:p>
      <w:r>
        <w:t>2011.09 - 2015.06  对外经济贸易大学  信息管理与信息系统  本科  211</w:t>
      </w:r>
    </w:p>
    <w:p>
      <w:r>
        <w:rPr>
          <w:b/>
          <w:sz w:val="28"/>
        </w:rPr>
        <w:t>工作经历</w:t>
      </w:r>
    </w:p>
    <w:p>
      <w:r>
        <w:t>2019.04 - 至今  某在线教育公司  高级产品经理</w:t>
      </w:r>
    </w:p>
    <w:p>
      <w:r>
        <w:t>· 负责用户增长方向，主导拉新与留存策略，DAU 从 12 万提升至 28 万，留存提升 15%</w:t>
      </w:r>
    </w:p>
    <w:p>
      <w:r>
        <w:t>· 搭建指标体系与埋点方案，推动 A/B 实验平台落地，实验覆盖率达 80%</w:t>
      </w:r>
    </w:p>
    <w:p>
      <w:r>
        <w:t>· 带 3 人产品小组，负责需求分析与 PRD 评审，协同研发敏捷迭代</w:t>
      </w:r>
    </w:p>
    <w:p>
      <w:r>
        <w:t>2015.07 - 2019.03  某电商公司  产品经理</w:t>
      </w:r>
    </w:p>
    <w:p>
      <w:r>
        <w:t>· 负责会员体系与营销活动产品设计，活动转化率提升 22%</w:t>
      </w:r>
    </w:p>
    <w:p>
      <w:r>
        <w:rPr>
          <w:b/>
          <w:sz w:val="28"/>
        </w:rPr>
        <w:t>项目经历</w:t>
      </w:r>
    </w:p>
    <w:p>
      <w:r>
        <w:t>会员成长体系重构（2020.05 - 2021.02）</w:t>
      </w:r>
    </w:p>
    <w:p>
      <w:r>
        <w:t>主导需求调研与方案设计，上线后会员复购率提升 18%，年化增收 1200 万</w:t>
      </w:r>
    </w:p>
    <w:p>
      <w:r>
        <w:rPr>
          <w:b/>
          <w:sz w:val="28"/>
        </w:rPr>
        <w:t>专业技能</w:t>
      </w:r>
    </w:p>
    <w:p>
      <w:r>
        <w:t>需求分析、项目管理、用户增长、数据分析、敏捷开发、OKR、Axure、SQL</w:t>
      </w:r>
    </w:p>
    <w:p>
      <w:r>
        <w:rPr>
          <w:b/>
          <w:sz w:val="28"/>
        </w:rPr>
        <w:t>自我评价</w:t>
      </w:r>
    </w:p>
    <w:p>
      <w:r>
        <w:t>8 年产品经验，数据驱动，擅长增长与交易方向。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