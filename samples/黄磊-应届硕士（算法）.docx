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黄磊</w:t>
      </w:r>
    </w:p>
    <w:p>
      <w:r>
        <w:t>男 | 2000.05 | 13911112222 | huanglei@example.com | 上海</w:t>
      </w:r>
    </w:p>
    <w:p>
      <w:r>
        <w:t>求职意向：算法工程师（CV 方向）</w:t>
      </w:r>
    </w:p>
    <w:p>
      <w:r>
        <w:rPr>
          <w:b/>
          <w:sz w:val="28"/>
        </w:rPr>
        <w:t>教育背景</w:t>
      </w:r>
    </w:p>
    <w:p>
      <w:r>
        <w:t>2016.09 - 2020.06  哈尔滨工业大学  自动化  本科  985</w:t>
      </w:r>
    </w:p>
    <w:p>
      <w:r>
        <w:t>2020.09 - 2023.06  复旦大学  计算机技术  硕士  985</w:t>
      </w:r>
    </w:p>
    <w:p>
      <w:r>
        <w:rPr>
          <w:b/>
          <w:sz w:val="28"/>
        </w:rPr>
        <w:t>项目经历</w:t>
      </w:r>
    </w:p>
    <w:p>
      <w:r>
        <w:t>工业缺陷检测系统（2022.03 - 2023.05）</w:t>
      </w:r>
    </w:p>
    <w:p>
      <w:r>
        <w:t>基于 YOLOv8 与 OpenCV 实现缺陷检测，mAP 达到 0.87，误检率下降 40%</w:t>
      </w:r>
    </w:p>
    <w:p>
      <w:r>
        <w:t>负责数据增强与模型压缩，推理速度提升 3 倍，部署至边缘设备</w:t>
      </w:r>
    </w:p>
    <w:p>
      <w:r>
        <w:rPr>
          <w:b/>
          <w:sz w:val="28"/>
        </w:rPr>
        <w:t>实习经历</w:t>
      </w:r>
    </w:p>
    <w:p>
      <w:r>
        <w:t>2022.06 - 2022.12  某智能制造公司  算法实习生</w:t>
      </w:r>
    </w:p>
    <w:p>
      <w:r>
        <w:t>参与视觉检测算法调优与数据集建设，标注 1.5 万张图像</w:t>
      </w:r>
    </w:p>
    <w:p>
      <w:r>
        <w:rPr>
          <w:b/>
          <w:sz w:val="28"/>
        </w:rPr>
        <w:t>专业技能</w:t>
      </w:r>
    </w:p>
    <w:p>
      <w:r>
        <w:t>Python、PyTorch、OpenCV、计算机视觉、深度学习、机器学习、Linux、SQL</w:t>
      </w:r>
    </w:p>
    <w:p>
      <w:r>
        <w:rPr>
          <w:b/>
          <w:sz w:val="28"/>
        </w:rPr>
        <w:t>自我评价</w:t>
      </w:r>
    </w:p>
    <w:p>
      <w:r>
        <w:t>应届硕士，CV 方向，具备完整的工业落地经验。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