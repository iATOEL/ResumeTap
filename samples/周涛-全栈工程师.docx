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周涛</w:t>
      </w:r>
    </w:p>
    <w:p>
      <w:r>
        <w:t>男 | 1995.06 | 13200007777 | zhoutao@example.com | 成都</w:t>
      </w:r>
    </w:p>
    <w:p>
      <w:r>
        <w:t>求职意向：全栈开发工程师</w:t>
      </w:r>
    </w:p>
    <w:p>
      <w:r>
        <w:rPr>
          <w:b/>
          <w:sz w:val="28"/>
        </w:rPr>
        <w:t>教育背景</w:t>
      </w:r>
    </w:p>
    <w:p>
      <w:r>
        <w:t>2013.09 - 2017.06  电子科技大学  软件工程  本科  985</w:t>
      </w:r>
    </w:p>
    <w:p>
      <w:r>
        <w:rPr>
          <w:b/>
          <w:sz w:val="28"/>
        </w:rPr>
        <w:t>工作经历</w:t>
      </w:r>
    </w:p>
    <w:p>
      <w:r>
        <w:t>2019.02 - 至今  某 SaaS 公司  全栈工程师</w:t>
      </w:r>
    </w:p>
    <w:p>
      <w:r>
        <w:t>· 独立负责多租户 SaaS 平台从 0 到 1 建设，前端 React + TypeScript，后端 Python FastAPI</w:t>
      </w:r>
    </w:p>
    <w:p>
      <w:r>
        <w:t>· 设计 MySQL 分库分表与 Redis 缓存方案，支撑 2 万企业客户、日请求 800 万</w:t>
      </w:r>
    </w:p>
    <w:p>
      <w:r>
        <w:t>· 搭建 Docker + GitHub Actions CI/CD 流水线，部署时间从 40 分钟降至 5 分钟</w:t>
      </w:r>
    </w:p>
    <w:p>
      <w:r>
        <w:t>2017.07 - 2019.01  某创业公司  后端开发</w:t>
      </w:r>
    </w:p>
    <w:p>
      <w:r>
        <w:t>· 使用 Django 开发业务接口，参与小程序后端开发</w:t>
      </w:r>
    </w:p>
    <w:p>
      <w:r>
        <w:rPr>
          <w:b/>
          <w:sz w:val="28"/>
        </w:rPr>
        <w:t>项目经历</w:t>
      </w:r>
    </w:p>
    <w:p>
      <w:r>
        <w:t>多租户 SaaS 平台（2019.06 - 2022.09）</w:t>
      </w:r>
    </w:p>
    <w:p>
      <w:r>
        <w:t>负责整体架构与技术选型，落地权限隔离、计费与开放 API，客户续费率 92%</w:t>
      </w:r>
    </w:p>
    <w:p>
      <w:r>
        <w:rPr>
          <w:b/>
          <w:sz w:val="28"/>
        </w:rPr>
        <w:t>专业技能</w:t>
      </w:r>
    </w:p>
    <w:p>
      <w:r>
        <w:t>Python、JavaScript、TypeScript、React、Vue、FastAPI、Django、MySQL、Redis、Docker、Linux、Git</w:t>
      </w:r>
    </w:p>
    <w:p>
      <w:r>
        <w:rPr>
          <w:b/>
          <w:sz w:val="28"/>
        </w:rPr>
        <w:t>自我评价</w:t>
      </w:r>
    </w:p>
    <w:p>
      <w:r>
        <w:t>6 年全栈经验，能独立完成从需求到上线的完整交付。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