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刘洋</w:t>
      </w:r>
    </w:p>
    <w:p>
      <w:r>
        <w:t>男 | 1991.12 | 13400005555 | liuyang@example.com | 上海</w:t>
      </w:r>
    </w:p>
    <w:p>
      <w:r>
        <w:t>求职意向：运维工程师 / SRE</w:t>
      </w:r>
    </w:p>
    <w:p>
      <w:r>
        <w:rPr>
          <w:b/>
          <w:sz w:val="28"/>
        </w:rPr>
        <w:t>教育背景</w:t>
      </w:r>
    </w:p>
    <w:p>
      <w:r>
        <w:t>2010.09 - 2014.06  某大学  网络工程  本科</w:t>
      </w:r>
    </w:p>
    <w:p>
      <w:r>
        <w:rPr>
          <w:b/>
          <w:sz w:val="28"/>
        </w:rPr>
        <w:t>工作经历</w:t>
      </w:r>
    </w:p>
    <w:p>
      <w:r>
        <w:t>2018.03 - 至今  某云服务公司  SRE 工程师</w:t>
      </w:r>
    </w:p>
    <w:p>
      <w:r>
        <w:t>· 负责 Kubernetes 集群运维，管理 300+ 节点，保障 99.99% 可用性</w:t>
      </w:r>
    </w:p>
    <w:p>
      <w:r>
        <w:t>· 建设 Prometheus + Grafana 监控告警体系，平均故障发现时间从 20 分钟降至 2 分钟</w:t>
      </w:r>
    </w:p>
    <w:p>
      <w:r>
        <w:t>· 推动 CI/CD 与 Terraform 基础设施即代码，环境交付效率提升 70%</w:t>
      </w:r>
    </w:p>
    <w:p>
      <w:r>
        <w:t>2014.07 - 2018.02  某 IDC 服务商  系统运维工程师</w:t>
      </w:r>
    </w:p>
    <w:p>
      <w:r>
        <w:t>· 负责 Linux 服务器与 Nginx 负载均衡维护</w:t>
      </w:r>
    </w:p>
    <w:p>
      <w:r>
        <w:rPr>
          <w:b/>
          <w:sz w:val="28"/>
        </w:rPr>
        <w:t>项目经历</w:t>
      </w:r>
    </w:p>
    <w:p>
      <w:r>
        <w:t>容器化平台迁移（2021.01 - 2021.10）</w:t>
      </w:r>
    </w:p>
    <w:p>
      <w:r>
        <w:t>主导 60 个业务系统容器化迁移，资源成本下降 35%</w:t>
      </w:r>
    </w:p>
    <w:p>
      <w:r>
        <w:rPr>
          <w:b/>
          <w:sz w:val="28"/>
        </w:rPr>
        <w:t>专业技能</w:t>
      </w:r>
    </w:p>
    <w:p>
      <w:r>
        <w:t>Linux、Docker、Kubernetes、Nginx、Prometheus、Terraform、CI/CD、AWS、阿里云、Python</w:t>
      </w:r>
    </w:p>
    <w:p>
      <w:r>
        <w:rPr>
          <w:b/>
          <w:sz w:val="28"/>
        </w:rPr>
        <w:t>自我评价</w:t>
      </w:r>
    </w:p>
    <w:p>
      <w:r>
        <w:t>10 年运维经验，专注稳定性建设与云原生实践。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