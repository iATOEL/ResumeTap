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赵强</w:t>
      </w:r>
    </w:p>
    <w:p>
      <w:r>
        <w:t>男 | 1994.02 | 13600003333 | zhaoqiang@example.com | 深圳</w:t>
      </w:r>
    </w:p>
    <w:p>
      <w:r>
        <w:t>求职意向：测试工程师 / 测试开发</w:t>
      </w:r>
    </w:p>
    <w:p>
      <w:r>
        <w:rPr>
          <w:b/>
          <w:sz w:val="28"/>
        </w:rPr>
        <w:t>教育背景</w:t>
      </w:r>
    </w:p>
    <w:p>
      <w:r>
        <w:t>2013.09 - 2016.06  某职业技术学院  计算机应用技术  大专</w:t>
      </w:r>
    </w:p>
    <w:p>
      <w:r>
        <w:rPr>
          <w:b/>
          <w:sz w:val="28"/>
        </w:rPr>
        <w:t>工作经历</w:t>
      </w:r>
    </w:p>
    <w:p>
      <w:r>
        <w:t>2016.07 - 至今  某软件公司  测试工程师</w:t>
      </w:r>
    </w:p>
    <w:p>
      <w:r>
        <w:t>· 负责 Web 系统功能测试与接口测试，编写测试用例 3000+</w:t>
      </w:r>
    </w:p>
    <w:p>
      <w:r>
        <w:t>· 使用 Python + pytest + Selenium 搭建自动化测试框架，回归测试时间从 3 天缩短到 4 小时</w:t>
      </w:r>
    </w:p>
    <w:p>
      <w:r>
        <w:t>· 使用 JMeter 完成性能测试，定位并推动修复 20 个性能瓶颈</w:t>
      </w:r>
    </w:p>
    <w:p>
      <w:r>
        <w:rPr>
          <w:b/>
          <w:sz w:val="28"/>
        </w:rPr>
        <w:t>项目经历</w:t>
      </w:r>
    </w:p>
    <w:p>
      <w:r>
        <w:t>自动化测试平台建设（2020.02 - 2021.08）</w:t>
      </w:r>
    </w:p>
    <w:p>
      <w:r>
        <w:t>负责框架设计与落地，覆盖 8 个项目，缺陷逃逸率下降 40%</w:t>
      </w:r>
    </w:p>
    <w:p>
      <w:r>
        <w:rPr>
          <w:b/>
          <w:sz w:val="28"/>
        </w:rPr>
        <w:t>专业技能</w:t>
      </w:r>
    </w:p>
    <w:p>
      <w:r>
        <w:t>Python、Java、Selenium、pytest、JMeter、Postman、SQL、Linux、Git、Jenkins</w:t>
      </w:r>
    </w:p>
    <w:p>
      <w:r>
        <w:rPr>
          <w:b/>
          <w:sz w:val="28"/>
        </w:rPr>
        <w:t>荣誉证书</w:t>
      </w:r>
    </w:p>
    <w:p>
      <w:r>
        <w:t>软件测试工程师（中级）、CET-6</w:t>
      </w:r>
    </w:p>
    <w:p>
      <w:r>
        <w:rPr>
          <w:b/>
          <w:sz w:val="28"/>
        </w:rPr>
        <w:t>自我评价</w:t>
      </w:r>
    </w:p>
    <w:p>
      <w:r>
        <w:t>7 年测试经验，熟悉自动化与性能测试，能独立搭建测试体系。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