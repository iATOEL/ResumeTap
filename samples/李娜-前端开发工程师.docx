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李娜</w:t>
      </w:r>
    </w:p>
    <w:p>
      <w:r>
        <w:t>女 | 1997.08 | 13900001111 | lina@example.com | 杭州</w:t>
      </w:r>
    </w:p>
    <w:p>
      <w:r>
        <w:t>求职意向：前端开发工程师</w:t>
      </w:r>
    </w:p>
    <w:p>
      <w:r>
        <w:rPr>
          <w:b/>
          <w:sz w:val="28"/>
        </w:rPr>
        <w:t>教育背景</w:t>
      </w:r>
    </w:p>
    <w:p>
      <w:r>
        <w:t>2016.09 - 2020.06  南京理工大学  软件工程  本科  211</w:t>
      </w:r>
    </w:p>
    <w:p>
      <w:r>
        <w:rPr>
          <w:b/>
          <w:sz w:val="28"/>
        </w:rPr>
        <w:t>工作经历</w:t>
      </w:r>
    </w:p>
    <w:p>
      <w:r>
        <w:t>2020.07 - 2023.08  某互联网公司  前端开发工程师</w:t>
      </w:r>
    </w:p>
    <w:p>
      <w:r>
        <w:t>· 负责电商后台管理系统开发，使用 Vue3 + TypeScript + Vite</w:t>
      </w:r>
    </w:p>
    <w:p>
      <w:r>
        <w:t>· 参与组件库建设，沉淀 40 个通用组件，页面开发效率提升 30%</w:t>
      </w:r>
    </w:p>
    <w:p>
      <w:r>
        <w:t>· 完成首屏性能优化，加载时间从 3.2s 降至 1.1s</w:t>
      </w:r>
    </w:p>
    <w:p>
      <w:r>
        <w:rPr>
          <w:b/>
          <w:sz w:val="28"/>
        </w:rPr>
        <w:t>项目经历</w:t>
      </w:r>
    </w:p>
    <w:p>
      <w:r>
        <w:t>电商后台管理平台（2021.05 - 2022.12）</w:t>
      </w:r>
    </w:p>
    <w:p>
      <w:r>
        <w:t>负责订单与商品模块，使用 Vue、Element Plus、Webpack 构建，服务 500 名运营人员</w:t>
      </w:r>
    </w:p>
    <w:p>
      <w:r>
        <w:t>数据可视化大屏（2022.01 - 2022.06）</w:t>
      </w:r>
    </w:p>
    <w:p>
      <w:r>
        <w:t>使用 ECharts 实现实时监控大屏，支持 20 个图表联动</w:t>
      </w:r>
    </w:p>
    <w:p>
      <w:r>
        <w:rPr>
          <w:b/>
          <w:sz w:val="28"/>
        </w:rPr>
        <w:t>专业技能</w:t>
      </w:r>
    </w:p>
    <w:p>
      <w:r>
        <w:t>JavaScript、TypeScript、Vue、React、HTML/CSS、Webpack、Vite、Git、Node.js</w:t>
      </w:r>
    </w:p>
    <w:p>
      <w:r>
        <w:rPr>
          <w:b/>
          <w:sz w:val="28"/>
        </w:rPr>
        <w:t>自我评价</w:t>
      </w:r>
    </w:p>
    <w:p>
      <w:r>
        <w:t>3 年前端开发经验，熟悉主流框架与工程化实践，注重用户体验。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