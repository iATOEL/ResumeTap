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吴敏</w:t>
      </w:r>
    </w:p>
    <w:p>
      <w:r>
        <w:t>女 | 2002.01 | 13100008888 | wumin@example.com | 武汉</w:t>
      </w:r>
    </w:p>
    <w:p>
      <w:r>
        <w:t>求职意向：前端开发工程师</w:t>
      </w:r>
    </w:p>
    <w:p>
      <w:r>
        <w:rPr>
          <w:b/>
          <w:sz w:val="28"/>
        </w:rPr>
        <w:t>教育背景</w:t>
      </w:r>
    </w:p>
    <w:p>
      <w:r>
        <w:t>2020.09 - 2024.06  某学院  数字媒体技术  本科</w:t>
      </w:r>
    </w:p>
    <w:p>
      <w:r>
        <w:rPr>
          <w:b/>
          <w:sz w:val="28"/>
        </w:rPr>
        <w:t>实习经历</w:t>
      </w:r>
    </w:p>
    <w:p>
      <w:r>
        <w:t>2023.07 - 2023.12  某科技公司  前端开发实习生</w:t>
      </w:r>
    </w:p>
    <w:p>
      <w:r>
        <w:t>· 参与企业官网与后台页面开发，使用 Vue3 与 Element Plus</w:t>
      </w:r>
    </w:p>
    <w:p>
      <w:r>
        <w:t>· 完成 12 个页面还原与响应式适配</w:t>
      </w:r>
    </w:p>
    <w:p>
      <w:r>
        <w:rPr>
          <w:b/>
          <w:sz w:val="28"/>
        </w:rPr>
        <w:t>项目经历</w:t>
      </w:r>
    </w:p>
    <w:p>
      <w:r>
        <w:t>校园二手交易小程序（2023.03 - 2023.06）</w:t>
      </w:r>
    </w:p>
    <w:p>
      <w:r>
        <w:t>独立完成前端开发，使用 uniapp + Vue，累计 800 名用户</w:t>
      </w:r>
    </w:p>
    <w:p>
      <w:r>
        <w:rPr>
          <w:b/>
          <w:sz w:val="28"/>
        </w:rPr>
        <w:t>专业技能</w:t>
      </w:r>
    </w:p>
    <w:p>
      <w:r>
        <w:t>JavaScript、HTML/CSS、Vue、Git、uniapp</w:t>
      </w:r>
    </w:p>
    <w:p>
      <w:r>
        <w:rPr>
          <w:b/>
          <w:sz w:val="28"/>
        </w:rPr>
        <w:t>自我评价</w:t>
      </w:r>
    </w:p>
    <w:p>
      <w:r>
        <w:t>应届本科，热爱前端，学习能力强。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