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孙悦</w:t>
      </w:r>
    </w:p>
    <w:p>
      <w:r>
        <w:t>女 | 1998.03 | 13300006666 | sunyue@example.com | 广州</w:t>
      </w:r>
    </w:p>
    <w:p>
      <w:r>
        <w:t>求职意向：数据分析师</w:t>
      </w:r>
    </w:p>
    <w:p>
      <w:r>
        <w:rPr>
          <w:b/>
          <w:sz w:val="28"/>
        </w:rPr>
        <w:t>教育背景</w:t>
      </w:r>
    </w:p>
    <w:p>
      <w:r>
        <w:t>2016.09 - 2020.06  暨南大学  统计学  本科  211</w:t>
      </w:r>
    </w:p>
    <w:p>
      <w:r>
        <w:rPr>
          <w:b/>
          <w:sz w:val="28"/>
        </w:rPr>
        <w:t>工作经历</w:t>
      </w:r>
    </w:p>
    <w:p>
      <w:r>
        <w:t>2020.07 - 至今  某零售集团  数据分析师</w:t>
      </w:r>
    </w:p>
    <w:p>
      <w:r>
        <w:t>· 负责经营分析与指标体系建设，搭建 60+ 核心指标看板，支撑 5 个业务线决策</w:t>
      </w:r>
    </w:p>
    <w:p>
      <w:r>
        <w:t>· 使用 SQL 与 Python 完成用户分层与流失预警模型，召回率 78%</w:t>
      </w:r>
    </w:p>
    <w:p>
      <w:r>
        <w:t>· 主导 A/B 实验设计与评估，推动转化率提升 9%</w:t>
      </w:r>
    </w:p>
    <w:p>
      <w:r>
        <w:rPr>
          <w:b/>
          <w:sz w:val="28"/>
        </w:rPr>
        <w:t>项目经历</w:t>
      </w:r>
    </w:p>
    <w:p>
      <w:r>
        <w:t>用户流失预警体系（2022.03 - 2022.11）</w:t>
      </w:r>
    </w:p>
    <w:p>
      <w:r>
        <w:t>基于 Hive + Spark 构建特征宽表，使用 XGBoost 建模，提前 30 天预警高流失用户</w:t>
      </w:r>
    </w:p>
    <w:p>
      <w:r>
        <w:rPr>
          <w:b/>
          <w:sz w:val="28"/>
        </w:rPr>
        <w:t>专业技能</w:t>
      </w:r>
    </w:p>
    <w:p>
      <w:r>
        <w:t>SQL、Python、Pandas、Hive、Spark、Tableau、Power BI、数据分析、机器学习</w:t>
      </w:r>
    </w:p>
    <w:p>
      <w:r>
        <w:rPr>
          <w:b/>
          <w:sz w:val="28"/>
        </w:rPr>
        <w:t>自我评价</w:t>
      </w:r>
    </w:p>
    <w:p>
      <w:r>
        <w:t>4 年数据分析经验，熟悉零售与用户增长场景。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