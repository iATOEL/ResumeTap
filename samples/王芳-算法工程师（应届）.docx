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王芳</w:t>
      </w:r>
    </w:p>
    <w:p>
      <w:r>
        <w:t>女 | 1999.11 | 13700002222 | wangfang@example.com | 北京</w:t>
      </w:r>
    </w:p>
    <w:p>
      <w:r>
        <w:t>求职意向：算法工程师（NLP / 大模型方向）</w:t>
      </w:r>
    </w:p>
    <w:p>
      <w:r>
        <w:rPr>
          <w:b/>
          <w:sz w:val="28"/>
        </w:rPr>
        <w:t>教育背景</w:t>
      </w:r>
    </w:p>
    <w:p>
      <w:r>
        <w:t>2017.09 - 2021.06  某大学  数学与应用数学  本科</w:t>
      </w:r>
    </w:p>
    <w:p>
      <w:r>
        <w:t>2021.09 - 2024.06  上海交通大学  计算机技术  硕士  985</w:t>
      </w:r>
    </w:p>
    <w:p>
      <w:r>
        <w:rPr>
          <w:b/>
          <w:sz w:val="28"/>
        </w:rPr>
        <w:t>项目经历</w:t>
      </w:r>
    </w:p>
    <w:p>
      <w:r>
        <w:t>基于大模型的知识问答系统（2023.03 - 2024.01）</w:t>
      </w:r>
    </w:p>
    <w:p>
      <w:r>
        <w:t>负责 RAG 检索增强模块，使用 PyTorch、Transformers、Faiss，问答准确率提升 18%</w:t>
      </w:r>
    </w:p>
    <w:p>
      <w:r>
        <w:t>参与数据清洗与评测集构建，标注 2 万条样本，设计离线评测流程</w:t>
      </w:r>
    </w:p>
    <w:p>
      <w:r>
        <w:t>中文文本分类竞赛（2022.05 - 2022.09）</w:t>
      </w:r>
    </w:p>
    <w:p>
      <w:r>
        <w:t>使用 BERT 微调，F1 达到 0.91，排名前 5%</w:t>
      </w:r>
    </w:p>
    <w:p>
      <w:r>
        <w:rPr>
          <w:b/>
          <w:sz w:val="28"/>
        </w:rPr>
        <w:t>实习经历</w:t>
      </w:r>
    </w:p>
    <w:p>
      <w:r>
        <w:t>2023.06 - 2023.09  某 AI 公司  算法实习生</w:t>
      </w:r>
    </w:p>
    <w:p>
      <w:r>
        <w:t>参与推荐系统召回优化，AUC 提升 0.02</w:t>
      </w:r>
    </w:p>
    <w:p>
      <w:r>
        <w:rPr>
          <w:b/>
          <w:sz w:val="28"/>
        </w:rPr>
        <w:t>专业技能</w:t>
      </w:r>
    </w:p>
    <w:p>
      <w:r>
        <w:t>Python、PyTorch、TensorFlow、机器学习、深度学习、NLP、SQL、Linux</w:t>
      </w:r>
    </w:p>
    <w:p>
      <w:r>
        <w:rPr>
          <w:b/>
          <w:sz w:val="28"/>
        </w:rPr>
        <w:t>自我评价</w:t>
      </w:r>
    </w:p>
    <w:p>
      <w:r>
        <w:t>应届硕士，专注 NLP 与大模型应用，有完整项目落地经验。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