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候选2</w:t>
      </w:r>
    </w:p>
    <w:p>
      <w:r>
        <w:t>13812345678 | lisi@example.com</w:t>
      </w:r>
    </w:p>
    <w:p>
      <w:r>
        <w:t>教育背景</w:t>
      </w:r>
    </w:p>
    <w:p>
      <w:r>
        <w:t>2013.09-2017.06  某某大学  计算机科学与技术  本科</w:t>
      </w:r>
    </w:p>
    <w:p>
      <w:r>
        <w:t>工作经历</w:t>
      </w:r>
    </w:p>
    <w:p>
      <w:r>
        <w:t>2019.03-至今  某互联网公司  后端开发工程师</w:t>
      </w:r>
    </w:p>
    <w:p>
      <w:r>
        <w:t>负责订单系统重构，主导微服务拆分，QPS 提升 80%</w:t>
      </w:r>
    </w:p>
    <w:p>
      <w:r>
        <w:t>项目经历</w:t>
      </w:r>
    </w:p>
    <w:p>
      <w:r>
        <w:t>订单中台重构（2021.03-2022.05）</w:t>
      </w:r>
    </w:p>
    <w:p>
      <w:r>
        <w:t>主导 8 个微服务拆分，接口响应时间下降 60%</w:t>
      </w:r>
    </w:p>
    <w:p>
      <w:r>
        <w:t>专业技能</w:t>
      </w:r>
    </w:p>
    <w:p>
      <w:r>
        <w:t>Java、Spring Boot、MySQL、Redis、Docker、Kafka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